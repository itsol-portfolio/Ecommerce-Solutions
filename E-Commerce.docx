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E-Commerce Website Template</w:t>
      </w:r>
    </w:p>
    <w:p>
      <w:r>
        <w:t>**Domain:** Web Development</w:t>
      </w:r>
    </w:p>
    <w:p>
      <w:r>
        <w:t>**License:** MIT</w:t>
      </w:r>
    </w:p>
    <w:p>
      <w:r>
        <w:t>**Tags:** Free</w:t>
      </w:r>
    </w:p>
    <w:p>
      <w:r>
        <w:t>**GitHub URL:** https://github.com/prabinmagar/ecommerce-website-template</w:t>
      </w:r>
    </w:p>
    <w:p>
      <w:pPr>
        <w:pStyle w:val="Heading2"/>
      </w:pPr>
      <w:r>
        <w:t>Project Description</w:t>
      </w:r>
    </w:p>
    <w:p>
      <w:r>
        <w:t>The E-Commerce Website Template is a fully responsive and customizable web solution for online businesses. It features product listings, shopping cart functionality, and a secure checkout system. Designed using HTML, CSS, JavaScript, and Bootstrap, this template provides a strong foundation for any online retail platform.</w:t>
      </w:r>
    </w:p>
    <w:p>
      <w:pPr>
        <w:pStyle w:val="Heading2"/>
      </w:pPr>
      <w:r>
        <w:t>Key Features</w:t>
      </w:r>
    </w:p>
    <w:p>
      <w:r>
        <w:t>• Responsive and modern UI design using Bootstrap.</w:t>
      </w:r>
    </w:p>
    <w:p>
      <w:r>
        <w:t>• Dynamic product display and filtering system.</w:t>
      </w:r>
    </w:p>
    <w:p>
      <w:r>
        <w:t>• Shopping cart integration with local storage support.</w:t>
      </w:r>
    </w:p>
    <w:p>
      <w:r>
        <w:t>• User-friendly navigation and search functionality.</w:t>
      </w:r>
    </w:p>
    <w:p>
      <w:r>
        <w:t>• Multi-page setup with homepage, product page, and contact page.</w:t>
      </w:r>
    </w:p>
    <w:p>
      <w:r>
        <w:t>• Easy customization of colors, fonts, and layout.</w:t>
      </w:r>
    </w:p>
    <w:p>
      <w:pPr>
        <w:pStyle w:val="Heading2"/>
      </w:pPr>
      <w:r>
        <w:t>Setup Instructions</w:t>
      </w:r>
    </w:p>
    <w:p>
      <w:r>
        <w:t>1. Download or clone the repository from the GitHub link above.</w:t>
        <w:br/>
        <w:t>2. Extract the ZIP file and open the folder in your code editor (VS Code recommended).</w:t>
        <w:br/>
        <w:t>3. Ensure you have a live server extension or any local server setup.</w:t>
        <w:br/>
        <w:t>4. Run `index.html` using Live Server to view the website.</w:t>
        <w:br/>
        <w:t>5. Customize `style.css` and `script.js` files as per your branding.</w:t>
      </w:r>
    </w:p>
    <w:p>
      <w:pPr>
        <w:pStyle w:val="Heading2"/>
      </w:pPr>
      <w:r>
        <w:t>Folder Structure</w:t>
      </w:r>
    </w:p>
    <w:p>
      <w:r>
        <w:t>```</w:t>
        <w:br/>
        <w:t>ecommerce-website-template/</w:t>
        <w:br/>
        <w:t>│</w:t>
        <w:br/>
        <w:t>├── index.html</w:t>
        <w:br/>
        <w:t>├── products.html</w:t>
        <w:br/>
        <w:t>├── cart.html</w:t>
        <w:br/>
        <w:t>├── contact.html</w:t>
        <w:br/>
        <w:t>├── assets/</w:t>
        <w:br/>
        <w:t>│   ├── css/</w:t>
        <w:br/>
        <w:t>│   │   └── style.css</w:t>
        <w:br/>
        <w:t>│   ├── js/</w:t>
        <w:br/>
        <w:t>│   │   └── script.js</w:t>
        <w:br/>
        <w:t>│   ├── images/</w:t>
        <w:br/>
        <w:t>│   │   └── (Product and banner images)</w:t>
        <w:br/>
        <w:t>└── README.md</w:t>
        <w:br/>
        <w:t>```</w:t>
      </w:r>
    </w:p>
    <w:p>
      <w:pPr>
        <w:pStyle w:val="Heading2"/>
      </w:pPr>
      <w:r>
        <w:t>Summary</w:t>
      </w:r>
    </w:p>
    <w:p>
      <w:r>
        <w:t>This E-Commerce Website Template is ideal for beginners and professionals alike who want to develop an online store with minimal setup. It can easily be extended with backend technologies like Node.js, PHP, or ASP.NET for real-world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